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1C931" w14:textId="77777777" w:rsidR="006C04CE" w:rsidRDefault="00000000">
      <w:pPr>
        <w:pStyle w:val="Heading2"/>
      </w:pPr>
      <w:r>
        <w:t>Sample Test Case Table</w:t>
      </w:r>
    </w:p>
    <w:p w14:paraId="27FB616F" w14:textId="77777777" w:rsidR="002D78DE" w:rsidRDefault="002D78DE" w:rsidP="002D78DE"/>
    <w:p w14:paraId="12F56FC7" w14:textId="77777777" w:rsidR="005E31EE" w:rsidRPr="002D78DE" w:rsidRDefault="005E31EE" w:rsidP="002D78DE"/>
    <w:tbl>
      <w:tblPr>
        <w:tblW w:w="10710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2"/>
        <w:gridCol w:w="1449"/>
        <w:gridCol w:w="1478"/>
        <w:gridCol w:w="1032"/>
        <w:gridCol w:w="1778"/>
        <w:gridCol w:w="1341"/>
        <w:gridCol w:w="1092"/>
        <w:gridCol w:w="1258"/>
      </w:tblGrid>
      <w:tr w:rsidR="006C04CE" w14:paraId="4AB8675D" w14:textId="77777777" w:rsidTr="005E31EE">
        <w:trPr>
          <w:trHeight w:val="953"/>
        </w:trPr>
        <w:tc>
          <w:tcPr>
            <w:tcW w:w="1502" w:type="dxa"/>
          </w:tcPr>
          <w:p w14:paraId="111036B8" w14:textId="77777777" w:rsidR="006C04CE" w:rsidRDefault="00000000">
            <w:r>
              <w:t>Test ID</w:t>
            </w:r>
          </w:p>
        </w:tc>
        <w:tc>
          <w:tcPr>
            <w:tcW w:w="1449" w:type="dxa"/>
          </w:tcPr>
          <w:p w14:paraId="360FE31F" w14:textId="77777777" w:rsidR="006C04CE" w:rsidRDefault="00000000">
            <w:r>
              <w:t>Requirement</w:t>
            </w:r>
          </w:p>
        </w:tc>
        <w:tc>
          <w:tcPr>
            <w:tcW w:w="1478" w:type="dxa"/>
          </w:tcPr>
          <w:p w14:paraId="1A88F188" w14:textId="77777777" w:rsidR="006C04CE" w:rsidRDefault="00000000">
            <w:r>
              <w:t>Test Case (Description)</w:t>
            </w:r>
          </w:p>
        </w:tc>
        <w:tc>
          <w:tcPr>
            <w:tcW w:w="1032" w:type="dxa"/>
          </w:tcPr>
          <w:p w14:paraId="12A6BD02" w14:textId="77777777" w:rsidR="006C04CE" w:rsidRDefault="00000000">
            <w:r>
              <w:t>Input</w:t>
            </w:r>
          </w:p>
        </w:tc>
        <w:tc>
          <w:tcPr>
            <w:tcW w:w="1778" w:type="dxa"/>
          </w:tcPr>
          <w:p w14:paraId="21ADBDF6" w14:textId="77777777" w:rsidR="006C04CE" w:rsidRDefault="00000000">
            <w:r>
              <w:t>Expected Output</w:t>
            </w:r>
          </w:p>
        </w:tc>
        <w:tc>
          <w:tcPr>
            <w:tcW w:w="1341" w:type="dxa"/>
          </w:tcPr>
          <w:p w14:paraId="215D3DBE" w14:textId="77777777" w:rsidR="006C04CE" w:rsidRDefault="00000000">
            <w:r>
              <w:t>Actual Result</w:t>
            </w:r>
          </w:p>
        </w:tc>
        <w:tc>
          <w:tcPr>
            <w:tcW w:w="1092" w:type="dxa"/>
          </w:tcPr>
          <w:p w14:paraId="11165E6B" w14:textId="77777777" w:rsidR="006C04CE" w:rsidRDefault="00000000">
            <w:r>
              <w:t>Pass/Fail</w:t>
            </w:r>
          </w:p>
        </w:tc>
        <w:tc>
          <w:tcPr>
            <w:tcW w:w="1038" w:type="dxa"/>
          </w:tcPr>
          <w:p w14:paraId="2230F1C9" w14:textId="77777777" w:rsidR="006C04CE" w:rsidRDefault="00000000">
            <w:r>
              <w:t>V&amp;V Evidence</w:t>
            </w:r>
          </w:p>
        </w:tc>
      </w:tr>
      <w:tr w:rsidR="006C04CE" w14:paraId="58B43B9B" w14:textId="77777777" w:rsidTr="005E31EE">
        <w:tc>
          <w:tcPr>
            <w:tcW w:w="1502" w:type="dxa"/>
          </w:tcPr>
          <w:p w14:paraId="1F622F3B" w14:textId="77777777" w:rsidR="006C04CE" w:rsidRDefault="00000000">
            <w:r>
              <w:t>TC-01</w:t>
            </w:r>
          </w:p>
        </w:tc>
        <w:tc>
          <w:tcPr>
            <w:tcW w:w="1449" w:type="dxa"/>
          </w:tcPr>
          <w:p w14:paraId="14BAB91C" w14:textId="17ABDEB0" w:rsidR="006C04CE" w:rsidRDefault="00000000">
            <w:r>
              <w:t xml:space="preserve">RQ-01: </w:t>
            </w:r>
            <w:r w:rsidR="002D78DE">
              <w:t xml:space="preserve">Successful </w:t>
            </w:r>
            <w:r>
              <w:t>Login</w:t>
            </w:r>
          </w:p>
        </w:tc>
        <w:tc>
          <w:tcPr>
            <w:tcW w:w="1478" w:type="dxa"/>
          </w:tcPr>
          <w:p w14:paraId="5A5C365F" w14:textId="77777777" w:rsidR="006C04CE" w:rsidRDefault="00000000">
            <w:r>
              <w:t>Verify login with valid credentials</w:t>
            </w:r>
          </w:p>
        </w:tc>
        <w:tc>
          <w:tcPr>
            <w:tcW w:w="1032" w:type="dxa"/>
          </w:tcPr>
          <w:p w14:paraId="1E9EB421" w14:textId="42200492" w:rsidR="006C04CE" w:rsidRDefault="00000000">
            <w:r>
              <w:t xml:space="preserve">user: </w:t>
            </w:r>
            <w:r w:rsidR="00D12580">
              <w:t>admin1</w:t>
            </w:r>
            <w:r>
              <w:t xml:space="preserve">, pw: </w:t>
            </w:r>
            <w:r w:rsidR="00D12580">
              <w:t>admin</w:t>
            </w:r>
          </w:p>
        </w:tc>
        <w:tc>
          <w:tcPr>
            <w:tcW w:w="1778" w:type="dxa"/>
          </w:tcPr>
          <w:p w14:paraId="497112C1" w14:textId="77777777" w:rsidR="006C04CE" w:rsidRDefault="00000000">
            <w:r>
              <w:t>Dashboard page loads</w:t>
            </w:r>
          </w:p>
        </w:tc>
        <w:tc>
          <w:tcPr>
            <w:tcW w:w="1341" w:type="dxa"/>
          </w:tcPr>
          <w:p w14:paraId="11E95BDE" w14:textId="77777777" w:rsidR="006C04CE" w:rsidRDefault="00000000">
            <w:r>
              <w:t>Dashboard loaded successfully</w:t>
            </w:r>
          </w:p>
        </w:tc>
        <w:tc>
          <w:tcPr>
            <w:tcW w:w="1092" w:type="dxa"/>
          </w:tcPr>
          <w:p w14:paraId="407620C0" w14:textId="77777777" w:rsidR="006C04CE" w:rsidRDefault="00000000">
            <w:r>
              <w:t>Pass</w:t>
            </w:r>
          </w:p>
        </w:tc>
        <w:tc>
          <w:tcPr>
            <w:tcW w:w="1038" w:type="dxa"/>
          </w:tcPr>
          <w:p w14:paraId="0ED33C12" w14:textId="11741D12" w:rsidR="006C04CE" w:rsidRDefault="005E31EE">
            <w:r>
              <w:t>Screenshot of dashboard</w:t>
            </w:r>
          </w:p>
        </w:tc>
      </w:tr>
      <w:tr w:rsidR="006C04CE" w14:paraId="7D7DBDA0" w14:textId="77777777" w:rsidTr="005E31EE">
        <w:tc>
          <w:tcPr>
            <w:tcW w:w="1502" w:type="dxa"/>
          </w:tcPr>
          <w:p w14:paraId="155F8493" w14:textId="77777777" w:rsidR="006C04CE" w:rsidRDefault="00000000">
            <w:r>
              <w:t>TC-02</w:t>
            </w:r>
          </w:p>
        </w:tc>
        <w:tc>
          <w:tcPr>
            <w:tcW w:w="1449" w:type="dxa"/>
          </w:tcPr>
          <w:p w14:paraId="0C6DB806" w14:textId="2524CB52" w:rsidR="006C04CE" w:rsidRDefault="00000000">
            <w:r>
              <w:t>RQ-0</w:t>
            </w:r>
            <w:r w:rsidR="002D78DE">
              <w:t>2</w:t>
            </w:r>
            <w:r>
              <w:t xml:space="preserve">: </w:t>
            </w:r>
            <w:r w:rsidR="002D78DE">
              <w:t xml:space="preserve">Fail </w:t>
            </w:r>
            <w:r>
              <w:t>Login</w:t>
            </w:r>
          </w:p>
        </w:tc>
        <w:tc>
          <w:tcPr>
            <w:tcW w:w="1478" w:type="dxa"/>
          </w:tcPr>
          <w:p w14:paraId="68396FA1" w14:textId="77777777" w:rsidR="006C04CE" w:rsidRDefault="00000000">
            <w:r>
              <w:t>Verify login with invalid password</w:t>
            </w:r>
          </w:p>
        </w:tc>
        <w:tc>
          <w:tcPr>
            <w:tcW w:w="1032" w:type="dxa"/>
          </w:tcPr>
          <w:p w14:paraId="7E7C6F31" w14:textId="0AFF08EF" w:rsidR="006C04CE" w:rsidRDefault="00000000">
            <w:r>
              <w:t xml:space="preserve">user: </w:t>
            </w:r>
            <w:r w:rsidR="000F6F3C">
              <w:t>admin1</w:t>
            </w:r>
            <w:r>
              <w:t xml:space="preserve">, pw: </w:t>
            </w:r>
            <w:r w:rsidR="000F6F3C">
              <w:t>amin</w:t>
            </w:r>
          </w:p>
        </w:tc>
        <w:tc>
          <w:tcPr>
            <w:tcW w:w="1778" w:type="dxa"/>
          </w:tcPr>
          <w:p w14:paraId="06C2A6BC" w14:textId="6D7ABF7A" w:rsidR="006C04CE" w:rsidRDefault="00000000">
            <w:r>
              <w:t>“</w:t>
            </w:r>
            <w:r w:rsidR="000F6F3C" w:rsidRPr="000F6F3C">
              <w:t>Invalid username/email or password.</w:t>
            </w:r>
            <w:r>
              <w:t>” error</w:t>
            </w:r>
          </w:p>
        </w:tc>
        <w:tc>
          <w:tcPr>
            <w:tcW w:w="1341" w:type="dxa"/>
          </w:tcPr>
          <w:p w14:paraId="74833E8E" w14:textId="77777777" w:rsidR="006C04CE" w:rsidRDefault="00000000">
            <w:r>
              <w:t>Error displayed</w:t>
            </w:r>
          </w:p>
        </w:tc>
        <w:tc>
          <w:tcPr>
            <w:tcW w:w="1092" w:type="dxa"/>
          </w:tcPr>
          <w:p w14:paraId="6A03B9A1" w14:textId="77777777" w:rsidR="006C04CE" w:rsidRDefault="00000000">
            <w:r>
              <w:t>Pass</w:t>
            </w:r>
          </w:p>
        </w:tc>
        <w:tc>
          <w:tcPr>
            <w:tcW w:w="1038" w:type="dxa"/>
          </w:tcPr>
          <w:p w14:paraId="2BF552FF" w14:textId="3715C31A" w:rsidR="006C04CE" w:rsidRDefault="005E31EE">
            <w:r>
              <w:t>Screenshot of login page</w:t>
            </w:r>
          </w:p>
        </w:tc>
      </w:tr>
      <w:tr w:rsidR="006C04CE" w14:paraId="7B2A7380" w14:textId="77777777" w:rsidTr="005E31EE">
        <w:tc>
          <w:tcPr>
            <w:tcW w:w="1502" w:type="dxa"/>
          </w:tcPr>
          <w:p w14:paraId="5BE09DC8" w14:textId="77777777" w:rsidR="006C04CE" w:rsidRDefault="00000000">
            <w:r>
              <w:t>TC-03</w:t>
            </w:r>
          </w:p>
        </w:tc>
        <w:tc>
          <w:tcPr>
            <w:tcW w:w="1449" w:type="dxa"/>
          </w:tcPr>
          <w:p w14:paraId="5311E8D5" w14:textId="76B9B1FA" w:rsidR="006C04CE" w:rsidRDefault="00000000">
            <w:r>
              <w:t>RQ-0</w:t>
            </w:r>
            <w:r w:rsidR="002D78DE">
              <w:t>3</w:t>
            </w:r>
            <w:r>
              <w:t xml:space="preserve">: Add </w:t>
            </w:r>
            <w:r w:rsidR="000F6F3C">
              <w:t>New Asset</w:t>
            </w:r>
          </w:p>
        </w:tc>
        <w:tc>
          <w:tcPr>
            <w:tcW w:w="1478" w:type="dxa"/>
          </w:tcPr>
          <w:p w14:paraId="711E11C9" w14:textId="01B2B21D" w:rsidR="006C04CE" w:rsidRDefault="00000000">
            <w:r>
              <w:t xml:space="preserve">Verify adding new </w:t>
            </w:r>
            <w:r w:rsidR="000F6F3C">
              <w:t>asset</w:t>
            </w:r>
          </w:p>
        </w:tc>
        <w:tc>
          <w:tcPr>
            <w:tcW w:w="1032" w:type="dxa"/>
          </w:tcPr>
          <w:p w14:paraId="299D4721" w14:textId="563A4AEE" w:rsidR="006C04CE" w:rsidRDefault="000F6F3C">
            <w:r>
              <w:t>Fill out asset create form</w:t>
            </w:r>
          </w:p>
        </w:tc>
        <w:tc>
          <w:tcPr>
            <w:tcW w:w="1778" w:type="dxa"/>
          </w:tcPr>
          <w:p w14:paraId="11BE8140" w14:textId="587F0D93" w:rsidR="006C04CE" w:rsidRDefault="000F6F3C">
            <w:r>
              <w:t>Display message “</w:t>
            </w:r>
            <w:r w:rsidRPr="000F6F3C">
              <w:t>Asset created successfully.</w:t>
            </w:r>
            <w:r>
              <w:t>”</w:t>
            </w:r>
          </w:p>
        </w:tc>
        <w:tc>
          <w:tcPr>
            <w:tcW w:w="1341" w:type="dxa"/>
          </w:tcPr>
          <w:p w14:paraId="547139EF" w14:textId="4FA4CDDF" w:rsidR="006C04CE" w:rsidRDefault="000F6F3C">
            <w:r>
              <w:t>Success message displayed</w:t>
            </w:r>
          </w:p>
        </w:tc>
        <w:tc>
          <w:tcPr>
            <w:tcW w:w="1092" w:type="dxa"/>
          </w:tcPr>
          <w:p w14:paraId="16C85CD2" w14:textId="77777777" w:rsidR="006C04CE" w:rsidRDefault="00000000">
            <w:r>
              <w:t>Pass</w:t>
            </w:r>
          </w:p>
        </w:tc>
        <w:tc>
          <w:tcPr>
            <w:tcW w:w="1038" w:type="dxa"/>
          </w:tcPr>
          <w:p w14:paraId="1F9D9359" w14:textId="6CE91571" w:rsidR="006C04CE" w:rsidRDefault="005E31EE">
            <w:r>
              <w:t>Screenshot of message</w:t>
            </w:r>
          </w:p>
        </w:tc>
      </w:tr>
      <w:tr w:rsidR="006C04CE" w14:paraId="1F45D69B" w14:textId="77777777" w:rsidTr="005E31EE">
        <w:tc>
          <w:tcPr>
            <w:tcW w:w="1502" w:type="dxa"/>
          </w:tcPr>
          <w:p w14:paraId="269E0238" w14:textId="77777777" w:rsidR="006C04CE" w:rsidRDefault="00000000">
            <w:r>
              <w:t>TC-04</w:t>
            </w:r>
          </w:p>
        </w:tc>
        <w:tc>
          <w:tcPr>
            <w:tcW w:w="1449" w:type="dxa"/>
          </w:tcPr>
          <w:p w14:paraId="16C7D69E" w14:textId="5780579E" w:rsidR="006C04CE" w:rsidRDefault="000F6F3C">
            <w:r>
              <w:t>RQ-0</w:t>
            </w:r>
            <w:r w:rsidR="002D78DE">
              <w:t>4</w:t>
            </w:r>
            <w:r>
              <w:t>: Rental Request</w:t>
            </w:r>
          </w:p>
        </w:tc>
        <w:tc>
          <w:tcPr>
            <w:tcW w:w="1478" w:type="dxa"/>
          </w:tcPr>
          <w:p w14:paraId="0B812EB0" w14:textId="5A2BDA77" w:rsidR="006C04CE" w:rsidRDefault="002F7E47">
            <w:r>
              <w:t>Verify requesting a rental</w:t>
            </w:r>
          </w:p>
        </w:tc>
        <w:tc>
          <w:tcPr>
            <w:tcW w:w="1032" w:type="dxa"/>
          </w:tcPr>
          <w:p w14:paraId="75E8CDC2" w14:textId="4D5C0226" w:rsidR="006C04CE" w:rsidRDefault="002F7E47">
            <w:r>
              <w:t>Fill out rental request form</w:t>
            </w:r>
          </w:p>
        </w:tc>
        <w:tc>
          <w:tcPr>
            <w:tcW w:w="1778" w:type="dxa"/>
          </w:tcPr>
          <w:p w14:paraId="7F2A71AD" w14:textId="40EF9602" w:rsidR="006C04CE" w:rsidRDefault="007D775D">
            <w:r>
              <w:t>Display success message and redirects user to dashboard</w:t>
            </w:r>
          </w:p>
        </w:tc>
        <w:tc>
          <w:tcPr>
            <w:tcW w:w="1341" w:type="dxa"/>
          </w:tcPr>
          <w:p w14:paraId="1A57F0C3" w14:textId="1BA019B0" w:rsidR="006C04CE" w:rsidRDefault="007D775D">
            <w:r>
              <w:t>User is redirected to dashboard</w:t>
            </w:r>
          </w:p>
        </w:tc>
        <w:tc>
          <w:tcPr>
            <w:tcW w:w="1092" w:type="dxa"/>
          </w:tcPr>
          <w:p w14:paraId="3ABC2682" w14:textId="0C46952A" w:rsidR="006C04CE" w:rsidRDefault="007D775D">
            <w:r>
              <w:t>Pass</w:t>
            </w:r>
          </w:p>
        </w:tc>
        <w:tc>
          <w:tcPr>
            <w:tcW w:w="1038" w:type="dxa"/>
          </w:tcPr>
          <w:p w14:paraId="5F1E0F82" w14:textId="26AB598A" w:rsidR="006C04CE" w:rsidRDefault="005E31EE">
            <w:r>
              <w:t>Screenshot of message</w:t>
            </w:r>
          </w:p>
        </w:tc>
      </w:tr>
      <w:tr w:rsidR="007D775D" w14:paraId="47BC1BA8" w14:textId="77777777" w:rsidTr="005E31EE">
        <w:tc>
          <w:tcPr>
            <w:tcW w:w="1502" w:type="dxa"/>
          </w:tcPr>
          <w:p w14:paraId="50D753C9" w14:textId="50BF3381" w:rsidR="007D775D" w:rsidRDefault="007D775D">
            <w:r>
              <w:t>TC-05</w:t>
            </w:r>
          </w:p>
        </w:tc>
        <w:tc>
          <w:tcPr>
            <w:tcW w:w="1449" w:type="dxa"/>
          </w:tcPr>
          <w:p w14:paraId="6FB6300A" w14:textId="44C83D44" w:rsidR="007D775D" w:rsidRDefault="007D775D">
            <w:r>
              <w:t>RQ-0</w:t>
            </w:r>
            <w:r w:rsidR="002D78DE">
              <w:t>5</w:t>
            </w:r>
            <w:r>
              <w:t>: Logout</w:t>
            </w:r>
          </w:p>
        </w:tc>
        <w:tc>
          <w:tcPr>
            <w:tcW w:w="1478" w:type="dxa"/>
          </w:tcPr>
          <w:p w14:paraId="3B5DF0A9" w14:textId="12850916" w:rsidR="007D775D" w:rsidRDefault="007D775D">
            <w:r>
              <w:t>Verify logout</w:t>
            </w:r>
          </w:p>
        </w:tc>
        <w:tc>
          <w:tcPr>
            <w:tcW w:w="1032" w:type="dxa"/>
          </w:tcPr>
          <w:p w14:paraId="1DE65525" w14:textId="03737492" w:rsidR="007D775D" w:rsidRDefault="007D775D">
            <w:r>
              <w:t>Click logout button</w:t>
            </w:r>
          </w:p>
        </w:tc>
        <w:tc>
          <w:tcPr>
            <w:tcW w:w="1778" w:type="dxa"/>
          </w:tcPr>
          <w:p w14:paraId="285D2670" w14:textId="1928D815" w:rsidR="007D775D" w:rsidRDefault="007D775D">
            <w:r>
              <w:t>User is logged out of account and is redirected to login page</w:t>
            </w:r>
          </w:p>
        </w:tc>
        <w:tc>
          <w:tcPr>
            <w:tcW w:w="1341" w:type="dxa"/>
          </w:tcPr>
          <w:p w14:paraId="189860CB" w14:textId="642922CC" w:rsidR="007D775D" w:rsidRDefault="007D775D">
            <w:r>
              <w:t>User is redirect to login page.</w:t>
            </w:r>
          </w:p>
        </w:tc>
        <w:tc>
          <w:tcPr>
            <w:tcW w:w="1092" w:type="dxa"/>
          </w:tcPr>
          <w:p w14:paraId="28C617E0" w14:textId="562E4661" w:rsidR="007D775D" w:rsidRDefault="007D775D">
            <w:r>
              <w:t>Pass</w:t>
            </w:r>
          </w:p>
        </w:tc>
        <w:tc>
          <w:tcPr>
            <w:tcW w:w="1038" w:type="dxa"/>
          </w:tcPr>
          <w:p w14:paraId="528EB4D4" w14:textId="4E13E27B" w:rsidR="007D775D" w:rsidRDefault="005E31EE">
            <w:r>
              <w:t>Screenshot of login page</w:t>
            </w:r>
          </w:p>
        </w:tc>
      </w:tr>
      <w:tr w:rsidR="007D775D" w14:paraId="0A94FF7D" w14:textId="77777777" w:rsidTr="005E31EE">
        <w:tc>
          <w:tcPr>
            <w:tcW w:w="1502" w:type="dxa"/>
          </w:tcPr>
          <w:p w14:paraId="7D337A14" w14:textId="48F2185D" w:rsidR="007D775D" w:rsidRDefault="007D775D">
            <w:r>
              <w:t>TC-06</w:t>
            </w:r>
          </w:p>
        </w:tc>
        <w:tc>
          <w:tcPr>
            <w:tcW w:w="1449" w:type="dxa"/>
          </w:tcPr>
          <w:p w14:paraId="3ADF5A29" w14:textId="372BEDF2" w:rsidR="007D775D" w:rsidRDefault="007D775D">
            <w:r>
              <w:t>RQ-0</w:t>
            </w:r>
            <w:r w:rsidR="002D78DE">
              <w:t>6</w:t>
            </w:r>
            <w:r>
              <w:t>: Approve rental request</w:t>
            </w:r>
          </w:p>
        </w:tc>
        <w:tc>
          <w:tcPr>
            <w:tcW w:w="1478" w:type="dxa"/>
          </w:tcPr>
          <w:p w14:paraId="2592AB57" w14:textId="143A9AD1" w:rsidR="007D775D" w:rsidRDefault="00864E29">
            <w:r>
              <w:t>Verify approving a rental request</w:t>
            </w:r>
          </w:p>
        </w:tc>
        <w:tc>
          <w:tcPr>
            <w:tcW w:w="1032" w:type="dxa"/>
          </w:tcPr>
          <w:p w14:paraId="06C3F749" w14:textId="65C66067" w:rsidR="007D775D" w:rsidRDefault="00864E29">
            <w:r>
              <w:t>Click approve button</w:t>
            </w:r>
          </w:p>
        </w:tc>
        <w:tc>
          <w:tcPr>
            <w:tcW w:w="1778" w:type="dxa"/>
          </w:tcPr>
          <w:p w14:paraId="26F2545B" w14:textId="491C84D5" w:rsidR="007D775D" w:rsidRDefault="00C01124">
            <w:r>
              <w:t>Request is approved and moved to the “Approve” tab</w:t>
            </w:r>
          </w:p>
        </w:tc>
        <w:tc>
          <w:tcPr>
            <w:tcW w:w="1341" w:type="dxa"/>
          </w:tcPr>
          <w:p w14:paraId="399B00AC" w14:textId="3FBFF0B2" w:rsidR="007D775D" w:rsidRDefault="00C01124">
            <w:r>
              <w:t>Request is approved.</w:t>
            </w:r>
          </w:p>
        </w:tc>
        <w:tc>
          <w:tcPr>
            <w:tcW w:w="1092" w:type="dxa"/>
          </w:tcPr>
          <w:p w14:paraId="0A75A99E" w14:textId="317DBF28" w:rsidR="007D775D" w:rsidRDefault="00C01124">
            <w:r>
              <w:t>Pass</w:t>
            </w:r>
          </w:p>
        </w:tc>
        <w:tc>
          <w:tcPr>
            <w:tcW w:w="1038" w:type="dxa"/>
          </w:tcPr>
          <w:p w14:paraId="5EF8D1C9" w14:textId="34EE21F0" w:rsidR="007D775D" w:rsidRDefault="005E31EE">
            <w:r>
              <w:t xml:space="preserve">Screenshot of </w:t>
            </w:r>
            <w:r>
              <w:t xml:space="preserve">approved </w:t>
            </w:r>
            <w:r>
              <w:t>message</w:t>
            </w:r>
          </w:p>
        </w:tc>
      </w:tr>
      <w:tr w:rsidR="00C01124" w14:paraId="120FC253" w14:textId="77777777" w:rsidTr="005E31EE">
        <w:tc>
          <w:tcPr>
            <w:tcW w:w="1502" w:type="dxa"/>
          </w:tcPr>
          <w:p w14:paraId="283828ED" w14:textId="6DF2D7E5" w:rsidR="00C01124" w:rsidRDefault="00C01124" w:rsidP="00C01124">
            <w:r>
              <w:t>TC-07</w:t>
            </w:r>
          </w:p>
        </w:tc>
        <w:tc>
          <w:tcPr>
            <w:tcW w:w="1449" w:type="dxa"/>
          </w:tcPr>
          <w:p w14:paraId="0D86D143" w14:textId="56A8F419" w:rsidR="00C01124" w:rsidRDefault="00C01124" w:rsidP="00C01124">
            <w:r>
              <w:t>RQ-0</w:t>
            </w:r>
            <w:r w:rsidR="002D78DE">
              <w:t>7</w:t>
            </w:r>
            <w:r>
              <w:t>: Deny rental request</w:t>
            </w:r>
          </w:p>
        </w:tc>
        <w:tc>
          <w:tcPr>
            <w:tcW w:w="1478" w:type="dxa"/>
          </w:tcPr>
          <w:p w14:paraId="08169D8F" w14:textId="766BBCCF" w:rsidR="00C01124" w:rsidRDefault="00C01124" w:rsidP="00C01124">
            <w:r>
              <w:t>Verify denying a rental request</w:t>
            </w:r>
          </w:p>
        </w:tc>
        <w:tc>
          <w:tcPr>
            <w:tcW w:w="1032" w:type="dxa"/>
          </w:tcPr>
          <w:p w14:paraId="66A71C7C" w14:textId="6BDBD911" w:rsidR="00C01124" w:rsidRDefault="00C01124" w:rsidP="00C01124">
            <w:r>
              <w:t>Click deny button</w:t>
            </w:r>
          </w:p>
        </w:tc>
        <w:tc>
          <w:tcPr>
            <w:tcW w:w="1778" w:type="dxa"/>
          </w:tcPr>
          <w:p w14:paraId="33FCC153" w14:textId="6AFF0A75" w:rsidR="00C01124" w:rsidRDefault="00C01124" w:rsidP="00C01124">
            <w:r>
              <w:t>Request is denied and moved to the “Denied” tab</w:t>
            </w:r>
          </w:p>
        </w:tc>
        <w:tc>
          <w:tcPr>
            <w:tcW w:w="1341" w:type="dxa"/>
          </w:tcPr>
          <w:p w14:paraId="029165CC" w14:textId="336B2AA1" w:rsidR="00C01124" w:rsidRDefault="00C01124" w:rsidP="00C01124">
            <w:r>
              <w:t>Request is denied.</w:t>
            </w:r>
          </w:p>
        </w:tc>
        <w:tc>
          <w:tcPr>
            <w:tcW w:w="1092" w:type="dxa"/>
          </w:tcPr>
          <w:p w14:paraId="1EFAF204" w14:textId="33FDFA72" w:rsidR="00C01124" w:rsidRDefault="00C01124" w:rsidP="00C01124">
            <w:r>
              <w:t>Pass</w:t>
            </w:r>
          </w:p>
        </w:tc>
        <w:tc>
          <w:tcPr>
            <w:tcW w:w="1038" w:type="dxa"/>
          </w:tcPr>
          <w:p w14:paraId="1C23520F" w14:textId="39CAA5B9" w:rsidR="00C01124" w:rsidRDefault="005E31EE" w:rsidP="00C01124">
            <w:r>
              <w:t xml:space="preserve">Screenshot of </w:t>
            </w:r>
            <w:r>
              <w:t xml:space="preserve">denied </w:t>
            </w:r>
            <w:r>
              <w:t>message</w:t>
            </w:r>
          </w:p>
        </w:tc>
      </w:tr>
      <w:tr w:rsidR="002D78DE" w14:paraId="4BD64792" w14:textId="77777777" w:rsidTr="005E31EE">
        <w:tc>
          <w:tcPr>
            <w:tcW w:w="1502" w:type="dxa"/>
          </w:tcPr>
          <w:p w14:paraId="0F52AEA7" w14:textId="3291CC9D" w:rsidR="002D78DE" w:rsidRDefault="002D78DE" w:rsidP="002D78DE">
            <w:r>
              <w:lastRenderedPageBreak/>
              <w:t>TC-08</w:t>
            </w:r>
          </w:p>
        </w:tc>
        <w:tc>
          <w:tcPr>
            <w:tcW w:w="1449" w:type="dxa"/>
          </w:tcPr>
          <w:p w14:paraId="720308A4" w14:textId="5CCB6DBD" w:rsidR="002D78DE" w:rsidRDefault="002D78DE" w:rsidP="002D78DE">
            <w:r>
              <w:t>RQ-08: Create New User</w:t>
            </w:r>
          </w:p>
        </w:tc>
        <w:tc>
          <w:tcPr>
            <w:tcW w:w="1478" w:type="dxa"/>
          </w:tcPr>
          <w:p w14:paraId="796F82D2" w14:textId="033DDE61" w:rsidR="002D78DE" w:rsidRDefault="002D78DE" w:rsidP="002D78DE">
            <w:r>
              <w:t>Verify creating a new user</w:t>
            </w:r>
          </w:p>
        </w:tc>
        <w:tc>
          <w:tcPr>
            <w:tcW w:w="1032" w:type="dxa"/>
          </w:tcPr>
          <w:p w14:paraId="45FAAD3F" w14:textId="7788E63C" w:rsidR="002D78DE" w:rsidRDefault="002D78DE" w:rsidP="002D78DE">
            <w:r>
              <w:t>Fill out user create form</w:t>
            </w:r>
          </w:p>
        </w:tc>
        <w:tc>
          <w:tcPr>
            <w:tcW w:w="1778" w:type="dxa"/>
          </w:tcPr>
          <w:p w14:paraId="3CD52693" w14:textId="294C46CE" w:rsidR="002D78DE" w:rsidRDefault="002D78DE" w:rsidP="002D78DE">
            <w:r>
              <w:t xml:space="preserve">User is successfully created and shown in </w:t>
            </w:r>
            <w:r w:rsidR="00D039C4">
              <w:t>“Manage Users” page</w:t>
            </w:r>
          </w:p>
        </w:tc>
        <w:tc>
          <w:tcPr>
            <w:tcW w:w="1341" w:type="dxa"/>
          </w:tcPr>
          <w:p w14:paraId="5835A354" w14:textId="3826316C" w:rsidR="002D78DE" w:rsidRDefault="002D78DE" w:rsidP="002D78DE">
            <w:r>
              <w:t>New user is listed in users list</w:t>
            </w:r>
          </w:p>
        </w:tc>
        <w:tc>
          <w:tcPr>
            <w:tcW w:w="1092" w:type="dxa"/>
          </w:tcPr>
          <w:p w14:paraId="1CC7A3C3" w14:textId="2C42D301" w:rsidR="002D78DE" w:rsidRDefault="002D78DE" w:rsidP="002D78DE">
            <w:r>
              <w:t>Pass</w:t>
            </w:r>
          </w:p>
        </w:tc>
        <w:tc>
          <w:tcPr>
            <w:tcW w:w="1038" w:type="dxa"/>
          </w:tcPr>
          <w:p w14:paraId="31E225F0" w14:textId="09E5427E" w:rsidR="002D78DE" w:rsidRDefault="005E31EE" w:rsidP="002D78DE">
            <w:r>
              <w:t xml:space="preserve">Screenshot of </w:t>
            </w:r>
            <w:r>
              <w:t>“Manage Users” page</w:t>
            </w:r>
          </w:p>
        </w:tc>
      </w:tr>
      <w:tr w:rsidR="002D78DE" w14:paraId="4D2AC497" w14:textId="77777777" w:rsidTr="005E31EE">
        <w:tc>
          <w:tcPr>
            <w:tcW w:w="1502" w:type="dxa"/>
          </w:tcPr>
          <w:p w14:paraId="3DB7093F" w14:textId="1AA58DE1" w:rsidR="002D78DE" w:rsidRDefault="002D78DE" w:rsidP="00C01124">
            <w:r>
              <w:t>TC-0</w:t>
            </w:r>
            <w:r>
              <w:t>9</w:t>
            </w:r>
          </w:p>
        </w:tc>
        <w:tc>
          <w:tcPr>
            <w:tcW w:w="1449" w:type="dxa"/>
          </w:tcPr>
          <w:p w14:paraId="31EA9426" w14:textId="0B2D67C9" w:rsidR="002D78DE" w:rsidRDefault="002D78DE" w:rsidP="00C01124">
            <w:r>
              <w:t>RQ-0</w:t>
            </w:r>
            <w:r>
              <w:t>8</w:t>
            </w:r>
            <w:r>
              <w:t>:</w:t>
            </w:r>
            <w:r>
              <w:t xml:space="preserve"> Delete User</w:t>
            </w:r>
          </w:p>
        </w:tc>
        <w:tc>
          <w:tcPr>
            <w:tcW w:w="1478" w:type="dxa"/>
          </w:tcPr>
          <w:p w14:paraId="0F423C9D" w14:textId="4F48EB4C" w:rsidR="002D78DE" w:rsidRDefault="002D78DE" w:rsidP="00C01124">
            <w:r>
              <w:t>Verify deleting a user</w:t>
            </w:r>
          </w:p>
        </w:tc>
        <w:tc>
          <w:tcPr>
            <w:tcW w:w="1032" w:type="dxa"/>
          </w:tcPr>
          <w:p w14:paraId="7B1C1F75" w14:textId="1A12812F" w:rsidR="002D78DE" w:rsidRDefault="002D78DE" w:rsidP="00C01124">
            <w:r>
              <w:t xml:space="preserve">Click </w:t>
            </w:r>
            <w:r w:rsidR="00D039C4">
              <w:t xml:space="preserve">delete in </w:t>
            </w:r>
            <w:r w:rsidR="00D039C4">
              <w:t>“Manage Users” page</w:t>
            </w:r>
            <w:r w:rsidR="00D039C4">
              <w:t xml:space="preserve"> </w:t>
            </w:r>
          </w:p>
        </w:tc>
        <w:tc>
          <w:tcPr>
            <w:tcW w:w="1778" w:type="dxa"/>
          </w:tcPr>
          <w:p w14:paraId="00EFD633" w14:textId="00A53825" w:rsidR="002D78DE" w:rsidRDefault="002D78DE" w:rsidP="00C01124">
            <w:r>
              <w:t xml:space="preserve">User is </w:t>
            </w:r>
            <w:r w:rsidR="00D039C4">
              <w:t xml:space="preserve">removed from </w:t>
            </w:r>
            <w:r w:rsidR="00D039C4">
              <w:t>“Manage Users” page</w:t>
            </w:r>
          </w:p>
        </w:tc>
        <w:tc>
          <w:tcPr>
            <w:tcW w:w="1341" w:type="dxa"/>
          </w:tcPr>
          <w:p w14:paraId="0BF91E66" w14:textId="78AA822E" w:rsidR="002D78DE" w:rsidRDefault="00D039C4" w:rsidP="00C01124">
            <w:r>
              <w:t>User is removed from “Manage Users” page</w:t>
            </w:r>
          </w:p>
        </w:tc>
        <w:tc>
          <w:tcPr>
            <w:tcW w:w="1092" w:type="dxa"/>
          </w:tcPr>
          <w:p w14:paraId="6F0FE78D" w14:textId="61449238" w:rsidR="002D78DE" w:rsidRDefault="002D78DE" w:rsidP="00C01124">
            <w:r>
              <w:t>Pass</w:t>
            </w:r>
          </w:p>
        </w:tc>
        <w:tc>
          <w:tcPr>
            <w:tcW w:w="1038" w:type="dxa"/>
          </w:tcPr>
          <w:p w14:paraId="5032EFEA" w14:textId="367D4045" w:rsidR="002D78DE" w:rsidRDefault="005E31EE" w:rsidP="00C01124">
            <w:r>
              <w:t>Screenshot of “Manage Users” page</w:t>
            </w:r>
          </w:p>
        </w:tc>
      </w:tr>
    </w:tbl>
    <w:p w14:paraId="5546ACC2" w14:textId="5E8F3B61" w:rsidR="006C04CE" w:rsidRDefault="00000000">
      <w:r>
        <w:br/>
      </w:r>
    </w:p>
    <w:p w14:paraId="690DF6CE" w14:textId="77777777" w:rsidR="00B66E9A" w:rsidRDefault="00B66E9A"/>
    <w:p w14:paraId="4E6ADFCF" w14:textId="77777777" w:rsidR="00B66E9A" w:rsidRDefault="00B66E9A"/>
    <w:p w14:paraId="577361FE" w14:textId="77777777" w:rsidR="00B66E9A" w:rsidRDefault="00B66E9A" w:rsidP="00B66E9A"/>
    <w:p w14:paraId="1EFE8CE5" w14:textId="3F88934E" w:rsidR="00B66E9A" w:rsidRDefault="00B66E9A" w:rsidP="00B66E9A">
      <w:r>
        <w:t>Screenshots</w:t>
      </w:r>
    </w:p>
    <w:p w14:paraId="78705D38" w14:textId="1BF49048" w:rsidR="00B66E9A" w:rsidRDefault="00B66E9A" w:rsidP="00B66E9A">
      <w:r>
        <w:t xml:space="preserve">TC-01: </w:t>
      </w:r>
      <w:r>
        <w:t>Screenshot of dashboard</w:t>
      </w:r>
    </w:p>
    <w:p w14:paraId="615128DB" w14:textId="2F0D6B9C" w:rsidR="00B66E9A" w:rsidRDefault="00B65D0A" w:rsidP="00B66E9A">
      <w:r>
        <w:rPr>
          <w:noProof/>
        </w:rPr>
        <w:drawing>
          <wp:inline distT="0" distB="0" distL="0" distR="0" wp14:anchorId="4A02FA25" wp14:editId="35A68B0D">
            <wp:extent cx="5486400" cy="2380615"/>
            <wp:effectExtent l="0" t="0" r="0" b="635"/>
            <wp:docPr id="8480076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2FB4D" w14:textId="77777777" w:rsidR="00B65D0A" w:rsidRDefault="00B65D0A" w:rsidP="00B66E9A"/>
    <w:p w14:paraId="2B55297E" w14:textId="77777777" w:rsidR="00B65D0A" w:rsidRDefault="00B65D0A" w:rsidP="00B66E9A"/>
    <w:p w14:paraId="236DA84D" w14:textId="77777777" w:rsidR="00B65D0A" w:rsidRDefault="00B65D0A" w:rsidP="00B66E9A"/>
    <w:p w14:paraId="2D1D7BCB" w14:textId="77777777" w:rsidR="00B65D0A" w:rsidRDefault="00B65D0A" w:rsidP="00B66E9A"/>
    <w:p w14:paraId="71E1CD59" w14:textId="40DE5988" w:rsidR="00B66E9A" w:rsidRDefault="00B66E9A" w:rsidP="00B66E9A">
      <w:r>
        <w:lastRenderedPageBreak/>
        <w:t>TC-0</w:t>
      </w:r>
      <w:r>
        <w:t>2</w:t>
      </w:r>
      <w:r>
        <w:t>:</w:t>
      </w:r>
      <w:r>
        <w:t xml:space="preserve"> </w:t>
      </w:r>
      <w:r>
        <w:t>Screenshot of login page</w:t>
      </w:r>
    </w:p>
    <w:p w14:paraId="6B8F74BF" w14:textId="33E0F238" w:rsidR="00B66E9A" w:rsidRDefault="00B65D0A" w:rsidP="00B66E9A">
      <w:r>
        <w:rPr>
          <w:noProof/>
        </w:rPr>
        <w:drawing>
          <wp:inline distT="0" distB="0" distL="0" distR="0" wp14:anchorId="60BCAD3A" wp14:editId="705AEDF0">
            <wp:extent cx="2651760" cy="3032760"/>
            <wp:effectExtent l="0" t="0" r="0" b="0"/>
            <wp:docPr id="12700895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338" cy="3036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11AEF" w14:textId="5129582E" w:rsidR="00B66E9A" w:rsidRDefault="00B66E9A" w:rsidP="00B66E9A">
      <w:r>
        <w:t>TC-0</w:t>
      </w:r>
      <w:r>
        <w:t>3</w:t>
      </w:r>
      <w:r>
        <w:t>:</w:t>
      </w:r>
      <w:r>
        <w:t xml:space="preserve"> </w:t>
      </w:r>
      <w:r>
        <w:t xml:space="preserve">Screenshot of </w:t>
      </w:r>
      <w:r>
        <w:t>message</w:t>
      </w:r>
    </w:p>
    <w:p w14:paraId="3145BCA0" w14:textId="0F0863AB" w:rsidR="00B66E9A" w:rsidRDefault="003F06CE" w:rsidP="00B66E9A">
      <w:r>
        <w:rPr>
          <w:noProof/>
        </w:rPr>
        <w:drawing>
          <wp:inline distT="0" distB="0" distL="0" distR="0" wp14:anchorId="63940237" wp14:editId="6D2E684D">
            <wp:extent cx="3863340" cy="3260588"/>
            <wp:effectExtent l="0" t="0" r="3810" b="0"/>
            <wp:docPr id="198672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834" cy="3271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36530" w14:textId="77777777" w:rsidR="00B65D0A" w:rsidRDefault="00B65D0A" w:rsidP="00B66E9A"/>
    <w:p w14:paraId="585ABF65" w14:textId="77777777" w:rsidR="00B65D0A" w:rsidRDefault="00B65D0A" w:rsidP="00B66E9A"/>
    <w:p w14:paraId="7C83643A" w14:textId="77777777" w:rsidR="00B65D0A" w:rsidRDefault="00B65D0A" w:rsidP="00B66E9A"/>
    <w:p w14:paraId="5BBC5792" w14:textId="2C6D69DF" w:rsidR="00B66E9A" w:rsidRDefault="00B66E9A" w:rsidP="00B66E9A">
      <w:r>
        <w:lastRenderedPageBreak/>
        <w:t>TC-0</w:t>
      </w:r>
      <w:r>
        <w:t>4</w:t>
      </w:r>
      <w:r>
        <w:t>:</w:t>
      </w:r>
      <w:r>
        <w:t xml:space="preserve"> </w:t>
      </w:r>
      <w:r>
        <w:t>Screenshot of message</w:t>
      </w:r>
    </w:p>
    <w:p w14:paraId="1B42086D" w14:textId="7CA49EA5" w:rsidR="00B66E9A" w:rsidRDefault="003F06CE" w:rsidP="00B66E9A">
      <w:r>
        <w:rPr>
          <w:noProof/>
        </w:rPr>
        <w:drawing>
          <wp:inline distT="0" distB="0" distL="0" distR="0" wp14:anchorId="4F0D87A4" wp14:editId="1B1E836D">
            <wp:extent cx="3512820" cy="1424940"/>
            <wp:effectExtent l="0" t="0" r="0" b="3810"/>
            <wp:docPr id="12132430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BC23C" w14:textId="77777777" w:rsidR="00016751" w:rsidRDefault="00016751" w:rsidP="00B66E9A"/>
    <w:p w14:paraId="632AF224" w14:textId="03CC970F" w:rsidR="00B66E9A" w:rsidRDefault="00B66E9A" w:rsidP="00B66E9A">
      <w:r>
        <w:t>TC-0</w:t>
      </w:r>
      <w:r>
        <w:t>5</w:t>
      </w:r>
      <w:r>
        <w:t>:</w:t>
      </w:r>
      <w:r>
        <w:t xml:space="preserve"> </w:t>
      </w:r>
      <w:r>
        <w:t>Screenshot of login page</w:t>
      </w:r>
    </w:p>
    <w:p w14:paraId="25F419B6" w14:textId="7F256B5E" w:rsidR="00B66E9A" w:rsidRDefault="00B65D0A" w:rsidP="00B66E9A">
      <w:r>
        <w:rPr>
          <w:noProof/>
        </w:rPr>
        <w:drawing>
          <wp:inline distT="0" distB="0" distL="0" distR="0" wp14:anchorId="3C9BC0E4" wp14:editId="14B28F65">
            <wp:extent cx="5486400" cy="2078990"/>
            <wp:effectExtent l="0" t="0" r="0" b="0"/>
            <wp:docPr id="14941450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7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C54C2" w14:textId="77777777" w:rsidR="00016751" w:rsidRDefault="00016751" w:rsidP="00B66E9A"/>
    <w:p w14:paraId="13E955CE" w14:textId="15E7AA48" w:rsidR="00B66E9A" w:rsidRDefault="00B66E9A" w:rsidP="00B66E9A">
      <w:r>
        <w:t>TC-0</w:t>
      </w:r>
      <w:r>
        <w:t>6</w:t>
      </w:r>
      <w:r>
        <w:t>:</w:t>
      </w:r>
      <w:r w:rsidRPr="00B66E9A">
        <w:t xml:space="preserve"> </w:t>
      </w:r>
      <w:r>
        <w:t>Screenshot of approved message</w:t>
      </w:r>
    </w:p>
    <w:p w14:paraId="099D9688" w14:textId="6718B6ED" w:rsidR="00B66E9A" w:rsidRDefault="003F06CE" w:rsidP="00B66E9A">
      <w:r>
        <w:rPr>
          <w:noProof/>
        </w:rPr>
        <w:drawing>
          <wp:inline distT="0" distB="0" distL="0" distR="0" wp14:anchorId="70B6744A" wp14:editId="3264FBB2">
            <wp:extent cx="2400300" cy="899160"/>
            <wp:effectExtent l="0" t="0" r="0" b="0"/>
            <wp:docPr id="17576630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92831" w14:textId="77777777" w:rsidR="00016751" w:rsidRDefault="00016751" w:rsidP="00B66E9A"/>
    <w:p w14:paraId="2C8166D6" w14:textId="178A5485" w:rsidR="00B66E9A" w:rsidRDefault="00B66E9A" w:rsidP="00B66E9A">
      <w:r>
        <w:t>TC-0</w:t>
      </w:r>
      <w:r>
        <w:t>7</w:t>
      </w:r>
      <w:r>
        <w:t>:</w:t>
      </w:r>
      <w:r w:rsidRPr="00B66E9A">
        <w:t xml:space="preserve"> </w:t>
      </w:r>
      <w:r>
        <w:t xml:space="preserve">Screenshot of </w:t>
      </w:r>
      <w:r>
        <w:t>denied</w:t>
      </w:r>
      <w:r>
        <w:t xml:space="preserve"> message</w:t>
      </w:r>
    </w:p>
    <w:p w14:paraId="1CF1FC2D" w14:textId="0A641102" w:rsidR="00950982" w:rsidRDefault="003F06CE" w:rsidP="00B66E9A">
      <w:r>
        <w:rPr>
          <w:noProof/>
        </w:rPr>
        <w:drawing>
          <wp:inline distT="0" distB="0" distL="0" distR="0" wp14:anchorId="43176006" wp14:editId="21FBADB9">
            <wp:extent cx="2301240" cy="937260"/>
            <wp:effectExtent l="0" t="0" r="3810" b="0"/>
            <wp:docPr id="7503091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80817" w14:textId="3656E1E2" w:rsidR="00B66E9A" w:rsidRDefault="00B66E9A" w:rsidP="00B66E9A">
      <w:r>
        <w:lastRenderedPageBreak/>
        <w:t>TC-0</w:t>
      </w:r>
      <w:r>
        <w:t>8</w:t>
      </w:r>
      <w:r>
        <w:t>:</w:t>
      </w:r>
      <w:r>
        <w:t xml:space="preserve"> </w:t>
      </w:r>
      <w:r>
        <w:t>Screenshot of “Manage Users” page</w:t>
      </w:r>
    </w:p>
    <w:p w14:paraId="5CD4E7EF" w14:textId="4CA25FF6" w:rsidR="00B66E9A" w:rsidRDefault="003F06CE" w:rsidP="00B66E9A">
      <w:r>
        <w:rPr>
          <w:noProof/>
        </w:rPr>
        <w:drawing>
          <wp:inline distT="0" distB="0" distL="0" distR="0" wp14:anchorId="6EDE0BF1" wp14:editId="34284AAC">
            <wp:extent cx="5486400" cy="1942465"/>
            <wp:effectExtent l="0" t="0" r="0" b="635"/>
            <wp:docPr id="1549191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4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6C9C6" w14:textId="2B2C2183" w:rsidR="00B66E9A" w:rsidRDefault="00B66E9A" w:rsidP="00B66E9A">
      <w:r>
        <w:t>TC-0</w:t>
      </w:r>
      <w:r>
        <w:t>9</w:t>
      </w:r>
      <w:r>
        <w:t>:</w:t>
      </w:r>
      <w:r>
        <w:t xml:space="preserve"> </w:t>
      </w:r>
      <w:r>
        <w:t>Screenshot of “Manage Users” page</w:t>
      </w:r>
    </w:p>
    <w:p w14:paraId="11AC5234" w14:textId="70E19B04" w:rsidR="003F06CE" w:rsidRDefault="003F06CE" w:rsidP="00B66E9A">
      <w:r>
        <w:rPr>
          <w:noProof/>
        </w:rPr>
        <w:drawing>
          <wp:inline distT="0" distB="0" distL="0" distR="0" wp14:anchorId="2C914946" wp14:editId="5814BB3E">
            <wp:extent cx="5486400" cy="1606550"/>
            <wp:effectExtent l="0" t="0" r="0" b="0"/>
            <wp:docPr id="18773963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F06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0188256">
    <w:abstractNumId w:val="8"/>
  </w:num>
  <w:num w:numId="2" w16cid:durableId="64694092">
    <w:abstractNumId w:val="6"/>
  </w:num>
  <w:num w:numId="3" w16cid:durableId="1031762785">
    <w:abstractNumId w:val="5"/>
  </w:num>
  <w:num w:numId="4" w16cid:durableId="1570116225">
    <w:abstractNumId w:val="4"/>
  </w:num>
  <w:num w:numId="5" w16cid:durableId="206532831">
    <w:abstractNumId w:val="7"/>
  </w:num>
  <w:num w:numId="6" w16cid:durableId="640963893">
    <w:abstractNumId w:val="3"/>
  </w:num>
  <w:num w:numId="7" w16cid:durableId="269313381">
    <w:abstractNumId w:val="2"/>
  </w:num>
  <w:num w:numId="8" w16cid:durableId="168830607">
    <w:abstractNumId w:val="1"/>
  </w:num>
  <w:num w:numId="9" w16cid:durableId="1159033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751"/>
    <w:rsid w:val="00034616"/>
    <w:rsid w:val="0006063C"/>
    <w:rsid w:val="000F6F3C"/>
    <w:rsid w:val="001153C3"/>
    <w:rsid w:val="0015074B"/>
    <w:rsid w:val="0029639D"/>
    <w:rsid w:val="002D78DE"/>
    <w:rsid w:val="002F7E47"/>
    <w:rsid w:val="00326F90"/>
    <w:rsid w:val="003E5FC1"/>
    <w:rsid w:val="003F06CE"/>
    <w:rsid w:val="005E31EE"/>
    <w:rsid w:val="006C04CE"/>
    <w:rsid w:val="007D775D"/>
    <w:rsid w:val="00864E29"/>
    <w:rsid w:val="008B1A9D"/>
    <w:rsid w:val="008D77A0"/>
    <w:rsid w:val="00950982"/>
    <w:rsid w:val="00A474F3"/>
    <w:rsid w:val="00AA1D8D"/>
    <w:rsid w:val="00B47730"/>
    <w:rsid w:val="00B65D0A"/>
    <w:rsid w:val="00B66E9A"/>
    <w:rsid w:val="00C01124"/>
    <w:rsid w:val="00CB0664"/>
    <w:rsid w:val="00D039C4"/>
    <w:rsid w:val="00D12580"/>
    <w:rsid w:val="00F965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EF5C98"/>
  <w14:defaultImageDpi w14:val="300"/>
  <w15:docId w15:val="{357F4EE3-C043-46F1-84B1-62752341B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5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Chengpao Lee</cp:lastModifiedBy>
  <cp:revision>10</cp:revision>
  <dcterms:created xsi:type="dcterms:W3CDTF">2013-12-23T23:15:00Z</dcterms:created>
  <dcterms:modified xsi:type="dcterms:W3CDTF">2026-05-04T21:55:00Z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99fa2077-b0a8-4050-9dff-f563d2c6da1b</vt:lpwstr>
  </property>
</Properties>
</file>